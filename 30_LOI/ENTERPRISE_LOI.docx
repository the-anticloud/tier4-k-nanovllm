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Nanovllm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Nanovllm**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