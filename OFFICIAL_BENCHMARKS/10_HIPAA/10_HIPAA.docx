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2026-10-02T09:09:28.686402Z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71e04734791cf9b33801ed39ffa1bf2a22816f102a1b9f74ec414b517ff764e5 |</w:t>
      </w:r>
    </w:p>
    <w:p>
      <w:r>
        <w:t>| Timestamp UTC | 2026-10-02T09:09:28.686402Z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