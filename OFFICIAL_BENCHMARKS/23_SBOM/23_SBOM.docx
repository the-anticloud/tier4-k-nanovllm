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2026-10-02T09:09:31.902731Z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9a813a65b3e9de7b47fdf017bd7ec937da0ba7634205a076e440ef20cdb24520 |</w:t>
      </w:r>
    </w:p>
    <w:p>
      <w:r>
        <w:t>| Timestamp UTC | 2026-10-02T09:09:31.902731Z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