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2026-10-02T09:09:27.755816Z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796417ccd4d28d1b5468fab88ea4fc73c89121829e8a5044112f9b8f6a9aec1d |</w:t>
      </w:r>
    </w:p>
    <w:p>
      <w:r>
        <w:t>| Timestamp UTC | 2026-10-02T09:09:27.755816Z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