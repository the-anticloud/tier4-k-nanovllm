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2026-10-02T09:09:27.326806Z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238bbe645b5adce0a2b907c93c86f3a29cdbb14f047c832157ad3bc0174cad6b |</w:t>
      </w:r>
    </w:p>
    <w:p>
      <w:r>
        <w:t>| Timestamp UTC | 2026-10-02T09:09:27.326806Z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