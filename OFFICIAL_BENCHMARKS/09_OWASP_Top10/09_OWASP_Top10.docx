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2026-10-02T09:09:28.493494Z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a5d70ab5bb4b7859497bd789cfea6c5c589a4bb78495d69f1e75d793532322d7 |</w:t>
      </w:r>
    </w:p>
    <w:p>
      <w:r>
        <w:t>| Timestamp UTC | 2026-10-02T09:09:28.493494Z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