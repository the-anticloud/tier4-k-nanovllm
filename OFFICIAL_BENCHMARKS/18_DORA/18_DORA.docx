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2026-10-02T09:09:30.654933Z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4d64ba60bb0976bccc6f21d99d3c5aa69dfef78a7cbf830d080226bf6942ddd8 |</w:t>
      </w:r>
    </w:p>
    <w:p>
      <w:r>
        <w:t>| Timestamp UTC | 2026-10-02T09:09:30.654933Z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