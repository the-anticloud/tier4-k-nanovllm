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2026-10-02T09:09:28.907586Z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2925a5d554e0bce3fb7f676b6deb83f5a86ca4cefd6748caa6fbc9cd3767bbb8 |</w:t>
      </w:r>
    </w:p>
    <w:p>
      <w:r>
        <w:t>| Timestamp UTC | 2026-10-02T09:09:28.907586Z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