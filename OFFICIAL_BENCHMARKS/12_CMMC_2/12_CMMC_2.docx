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2026-10-02T09:09:29.121463Z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ba7ae09b26e004710bac0eacd49ef82822dd7f548a1e884a7d17c3320b8de1bc |</w:t>
      </w:r>
    </w:p>
    <w:p>
      <w:r>
        <w:t>| Timestamp UTC | 2026-10-02T09:09:29.121463Z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