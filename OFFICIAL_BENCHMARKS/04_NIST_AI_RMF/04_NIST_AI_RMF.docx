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2026-10-02T09:09:27.536436Z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ea55d518606d643d8c0bdb83b7788a0b0705ffab8e209d215d975dffd6f0f7a5 |</w:t>
      </w:r>
    </w:p>
    <w:p>
      <w:r>
        <w:t>| Timestamp UTC | 2026-10-02T09:09:27.536436Z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