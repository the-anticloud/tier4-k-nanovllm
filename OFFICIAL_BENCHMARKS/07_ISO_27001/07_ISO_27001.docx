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2026-10-02T09:09:28.133676Z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4b10bf100b58e3c52063a0c8ba28568cfcc1ee50913dbaa9456155b7d82bed96 |</w:t>
      </w:r>
    </w:p>
    <w:p>
      <w:r>
        <w:t>| Timestamp UTC | 2026-10-02T09:09:28.133676Z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