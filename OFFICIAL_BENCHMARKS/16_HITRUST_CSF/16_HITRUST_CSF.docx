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2026-10-02T09:09:30.137731Z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48b9aa9012bee389b8138fa6e59435a427117aea5d824f937899195f62c90412 |</w:t>
      </w:r>
    </w:p>
    <w:p>
      <w:r>
        <w:t>| Timestamp UTC | 2026-10-02T09:09:30.137731Z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