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2026-10-02T09:09:31.175709Z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6054891d7e1ed259d2660f84212f602db97a3c7994ca3862b67f7a0676f05847 |</w:t>
      </w:r>
    </w:p>
    <w:p>
      <w:r>
        <w:t>| Timestamp UTC | 2026-10-02T09:09:31.175709Z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