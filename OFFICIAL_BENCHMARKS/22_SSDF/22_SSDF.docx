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2026-10-02T09:09:31.671901Z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8e063d9a0643dcca740fef7815de702d1724230458a1c8e74338be013a415592 |</w:t>
      </w:r>
    </w:p>
    <w:p>
      <w:r>
        <w:t>| Timestamp UTC | 2026-10-02T09:09:31.671901Z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