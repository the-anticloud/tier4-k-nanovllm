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2026-10-02T09:09:30.443031Z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c5f973a98a99192e607c24541549a7c3e8bb8f19776e50b70b9453fd57e456c1 |</w:t>
      </w:r>
    </w:p>
    <w:p>
      <w:r>
        <w:t>| Timestamp UTC | 2026-10-02T09:09:30.443031Z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