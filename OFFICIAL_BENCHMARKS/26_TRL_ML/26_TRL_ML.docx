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2026-10-02T09:09:32.620919Z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0e3ee1c42e8d57f34b552d2c5cd1d2cf7d5ecb58a23aff9032e650afb1b02467 |</w:t>
      </w:r>
    </w:p>
    <w:p>
      <w:r>
        <w:t>| Timestamp UTC | 2026-10-02T09:09:32.620919Z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