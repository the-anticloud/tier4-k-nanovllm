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2026-10-02T09:09:26.994483Z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e9e9d1e94774b47d3c27d20ce26ed5afb76099c80a4bcea13c6d8f076ef627f2 |</w:t>
      </w:r>
    </w:p>
    <w:p>
      <w:r>
        <w:t>| Timestamp UTC | 2026-10-02T09:09:26.994483Z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