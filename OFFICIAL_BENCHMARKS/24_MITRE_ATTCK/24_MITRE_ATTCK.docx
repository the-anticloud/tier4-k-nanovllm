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2026-10-02T09:09:32.129239Z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c970b66f6085c8de46ebcf10003ab17c3f2314f4309845793b483c7a79bced44 |</w:t>
      </w:r>
    </w:p>
    <w:p>
      <w:r>
        <w:t>| Timestamp UTC | 2026-10-02T09:09:32.129239Z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