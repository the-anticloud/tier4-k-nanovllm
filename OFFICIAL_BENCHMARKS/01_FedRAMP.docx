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K_NANOVLLM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K_NANOVLLM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