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2026-10-02T09:09:26.772569Z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61403a564bc6e1a6907bf22db5ba2f38bdb7bf1743343204628cc88da6a67a07 |</w:t>
      </w:r>
    </w:p>
    <w:p>
      <w:r>
        <w:t>| Timestamp UTC | 2026-10-02T09:09:26.772569Z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