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2026-10-02T09:09:29.926340Z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56e9f13f380ebac61c7bbbd0d0febaaa5d46b38db6defe25a80b27671b858682 |</w:t>
      </w:r>
    </w:p>
    <w:p>
      <w:r>
        <w:t>| Timestamp UTC | 2026-10-02T09:09:29.926340Z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