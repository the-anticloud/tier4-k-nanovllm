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2026-10-02T09:09:29.569490Z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b2087f6c5308ff3d7b3a474c2c4f887a3dc2c2233d86fb9117edfb56badbb594 |</w:t>
      </w:r>
    </w:p>
    <w:p>
      <w:r>
        <w:t>| Timestamp UTC | 2026-10-02T09:09:29.569490Z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