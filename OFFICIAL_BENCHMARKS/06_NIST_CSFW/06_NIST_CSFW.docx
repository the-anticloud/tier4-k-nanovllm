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2026-10-02T09:09:27.946783Z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6ec4ac557cbab9cdfb39bf4459c0d55dd20861f14e0a262b90d818194d5d75e7 |</w:t>
      </w:r>
    </w:p>
    <w:p>
      <w:r>
        <w:t>| Timestamp UTC | 2026-10-02T09:09:27.946783Z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