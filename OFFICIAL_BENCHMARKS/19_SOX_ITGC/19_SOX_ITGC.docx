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2026-10-02T09:09:30.906863Z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d30e03ca3ed5a1a03ff4e625f0efb9c1e7fe18a7cb5e0153c8328fcd761b5b64 |</w:t>
      </w:r>
    </w:p>
    <w:p>
      <w:r>
        <w:t>| Timestamp UTC | 2026-10-02T09:09:30.906863Z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