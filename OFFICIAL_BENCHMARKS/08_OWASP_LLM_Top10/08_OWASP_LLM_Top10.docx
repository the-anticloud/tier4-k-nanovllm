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2026-10-02T09:09:28.306601Z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26a654fa04cd14fa4fe23eb8fd8367e2be73d4a5dc83f91b805c1c29ade248db |</w:t>
      </w:r>
    </w:p>
    <w:p>
      <w:r>
        <w:t>| Timestamp UTC | 2026-10-02T09:09:28.306601Z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