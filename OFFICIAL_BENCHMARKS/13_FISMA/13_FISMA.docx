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2026-10-02T09:09:29.332115Z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b66e98634a78a2460d51aa4ca71a0d0189f05e152e0d2fbddb4e994ab9e0e824 |</w:t>
      </w:r>
    </w:p>
    <w:p>
      <w:r>
        <w:t>| Timestamp UTC | 2026-10-02T09:09:29.332115Z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